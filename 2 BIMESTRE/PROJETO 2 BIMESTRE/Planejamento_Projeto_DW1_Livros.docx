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Planejamento do Projeto DW1 - Sistema de Consulta de Livros</w:t>
      </w:r>
    </w:p>
    <w:p>
      <w:r>
        <w:rPr>
          <w:b/>
        </w:rPr>
        <w:t xml:space="preserve">Objetivo: </w:t>
      </w:r>
      <w:r>
        <w:t>Desenvolver uma aplicação cliente/servidor para consulta de livros utilizando HTML, CSS, JavaScript, Node.js e PostgreSQL.</w:t>
      </w:r>
    </w:p>
    <w:p>
      <w:pPr>
        <w:pStyle w:val="Heading2"/>
      </w:pPr>
      <w:r>
        <w:t>Etapa 1 – Planejar o Banco de Dados</w:t>
      </w:r>
    </w:p>
    <w:p>
      <w:r>
        <w:t>Criar as tabelas Autor (id_autor, nome, nacionalidade) e Livro (id_livro, titulo, ano_publicacao, genero, id_autor). Relacionamento: um autor pode possuir vários livros.</w:t>
      </w:r>
    </w:p>
    <w:p>
      <w:pPr>
        <w:pStyle w:val="Heading2"/>
      </w:pPr>
      <w:r>
        <w:t>Etapa 2 – Criar o Script SQL</w:t>
      </w:r>
    </w:p>
    <w:p>
      <w:r>
        <w:t>Criar o arquivo script.sql contendo os comandos CREATE TABLE e pelo menos 10 registros em cada tabela.</w:t>
      </w:r>
    </w:p>
    <w:p>
      <w:pPr>
        <w:pStyle w:val="Heading2"/>
      </w:pPr>
      <w:r>
        <w:t>Etapa 3 – Organizar a Estrutura do Projeto</w:t>
      </w:r>
    </w:p>
    <w:p>
      <w:r>
        <w:t>Criar as pastas backend e frontend, além dos arquivos server.js, db.js, index.html, style.css, script.js, README.md, .gitignore e script.sql.</w:t>
      </w:r>
    </w:p>
    <w:p>
      <w:pPr>
        <w:pStyle w:val="Heading2"/>
      </w:pPr>
      <w:r>
        <w:t>Etapa 4 – Configurar o Node.js</w:t>
      </w:r>
    </w:p>
    <w:p>
      <w:r>
        <w:t>Inicializar o projeto e instalar as dependências necessárias (express, pg e cors).</w:t>
      </w:r>
    </w:p>
    <w:p>
      <w:pPr>
        <w:pStyle w:val="Heading2"/>
      </w:pPr>
      <w:r>
        <w:t>Etapa 5 – Conectar ao Banco de Dados</w:t>
      </w:r>
    </w:p>
    <w:p>
      <w:r>
        <w:t>Criar o arquivo db.js responsável pela conexão com o PostgreSQL e testar o acesso ao banco.</w:t>
      </w:r>
    </w:p>
    <w:p>
      <w:pPr>
        <w:pStyle w:val="Heading2"/>
      </w:pPr>
      <w:r>
        <w:t>Etapa 6 – Criar as Rotas do Servidor</w:t>
      </w:r>
    </w:p>
    <w:p>
      <w:r>
        <w:t>Implementar as rotas GET /livros, GET /autores e GET /livros-autores, retornando dados em formato JSON.</w:t>
      </w:r>
    </w:p>
    <w:p>
      <w:pPr>
        <w:pStyle w:val="Heading2"/>
      </w:pPr>
      <w:r>
        <w:t>Etapa 7 – Desenvolver o Front-End</w:t>
      </w:r>
    </w:p>
    <w:p>
      <w:r>
        <w:t>Criar a página HTML utilizando tags semânticas como header, nav, main, section e footer.</w:t>
      </w:r>
    </w:p>
    <w:p>
      <w:pPr>
        <w:pStyle w:val="Heading2"/>
      </w:pPr>
      <w:r>
        <w:t>Etapa 8 – Adicionar Conteúdo Obrigatório</w:t>
      </w:r>
    </w:p>
    <w:p>
      <w:r>
        <w:t>Inserir o nome do projeto no cabeçalho, o nome completo no rodapé e pelo menos duas imagens relacionadas ao tema.</w:t>
      </w:r>
    </w:p>
    <w:p>
      <w:pPr>
        <w:pStyle w:val="Heading2"/>
      </w:pPr>
      <w:r>
        <w:t>Etapa 9 – Implementar as Chamadas Fetch</w:t>
      </w:r>
    </w:p>
    <w:p>
      <w:r>
        <w:t>Realizar três chamadas ao servidor para consumir as rotas criadas e exibir os dados na página.</w:t>
      </w:r>
    </w:p>
    <w:p>
      <w:pPr>
        <w:pStyle w:val="Heading2"/>
      </w:pPr>
      <w:r>
        <w:t>Etapa 10 – Estilizar com CSS</w:t>
      </w:r>
    </w:p>
    <w:p>
      <w:r>
        <w:t>Organizar o layout e melhorar a aparência visual da aplicação.</w:t>
      </w:r>
    </w:p>
    <w:p>
      <w:pPr>
        <w:pStyle w:val="Heading2"/>
      </w:pPr>
      <w:r>
        <w:t>Etapa 11 – Testar o Fluxo Completo</w:t>
      </w:r>
    </w:p>
    <w:p>
      <w:r>
        <w:t>Verificar o caminho dos dados: Banco → Node.js → JSON → Fetch → Tela.</w:t>
      </w:r>
    </w:p>
    <w:p>
      <w:pPr>
        <w:pStyle w:val="Heading2"/>
      </w:pPr>
      <w:r>
        <w:t>Etapa 12 – Criar o README</w:t>
      </w:r>
    </w:p>
    <w:p>
      <w:r>
        <w:t>Documentar o objetivo do projeto, tecnologias utilizadas, instruções de execução e descrição das rotas.</w:t>
      </w:r>
    </w:p>
    <w:p>
      <w:pPr>
        <w:pStyle w:val="Heading2"/>
      </w:pPr>
      <w:r>
        <w:t>Etapa 13 – Publicar no GitHub</w:t>
      </w:r>
    </w:p>
    <w:p>
      <w:r>
        <w:t>Criar o repositório, adicionar os arquivos necessários e enviar o projeto para avaliação.</w:t>
      </w:r>
    </w:p>
    <w:p>
      <w:pPr>
        <w:pStyle w:val="Heading2"/>
      </w:pPr>
      <w:r>
        <w:t>Ordem Recomendada de Desenvolvimento</w:t>
      </w:r>
    </w:p>
    <w:p>
      <w:pPr>
        <w:pStyle w:val="ListNumber"/>
      </w:pPr>
      <w:r>
        <w:t>Modelar as tabelas</w:t>
      </w:r>
    </w:p>
    <w:p>
      <w:pPr>
        <w:pStyle w:val="ListNumber"/>
      </w:pPr>
      <w:r>
        <w:t>Criar o script SQL</w:t>
      </w:r>
    </w:p>
    <w:p>
      <w:pPr>
        <w:pStyle w:val="ListNumber"/>
      </w:pPr>
      <w:r>
        <w:t>Criar e popular o banco de dados</w:t>
      </w:r>
    </w:p>
    <w:p>
      <w:pPr>
        <w:pStyle w:val="ListNumber"/>
      </w:pPr>
      <w:r>
        <w:t>Configurar o projeto Node.js</w:t>
      </w:r>
    </w:p>
    <w:p>
      <w:pPr>
        <w:pStyle w:val="ListNumber"/>
      </w:pPr>
      <w:r>
        <w:t>Conectar ao PostgreSQL</w:t>
      </w:r>
    </w:p>
    <w:p>
      <w:pPr>
        <w:pStyle w:val="ListNumber"/>
      </w:pPr>
      <w:r>
        <w:t>Criar as rotas</w:t>
      </w:r>
    </w:p>
    <w:p>
      <w:pPr>
        <w:pStyle w:val="ListNumber"/>
      </w:pPr>
      <w:r>
        <w:t>Testar as rotas</w:t>
      </w:r>
    </w:p>
    <w:p>
      <w:pPr>
        <w:pStyle w:val="ListNumber"/>
      </w:pPr>
      <w:r>
        <w:t>Desenvolver o HTML</w:t>
      </w:r>
    </w:p>
    <w:p>
      <w:pPr>
        <w:pStyle w:val="ListNumber"/>
      </w:pPr>
      <w:r>
        <w:t>Criar o CSS</w:t>
      </w:r>
    </w:p>
    <w:p>
      <w:pPr>
        <w:pStyle w:val="ListNumber"/>
      </w:pPr>
      <w:r>
        <w:t>Implementar os fetches</w:t>
      </w:r>
    </w:p>
    <w:p>
      <w:pPr>
        <w:pStyle w:val="ListNumber"/>
      </w:pPr>
      <w:r>
        <w:t>Realizar testes finais</w:t>
      </w:r>
    </w:p>
    <w:p>
      <w:pPr>
        <w:pStyle w:val="ListNumber"/>
      </w:pPr>
      <w:r>
        <w:t>Escrever o README</w:t>
      </w:r>
    </w:p>
    <w:p>
      <w:pPr>
        <w:pStyle w:val="ListNumber"/>
      </w:pPr>
      <w:r>
        <w:t>Publicar no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